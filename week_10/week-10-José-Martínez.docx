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/>
          <w:b/>
          <w:i w:val="0"/>
          <w:sz w:val="22"/>
          <w:lang w:val="en-US"/>
        </w:rPr>
        <w:t>Lab &amp; Activities Week 10 LangGraph II + Advanced RAG</w:t>
      </w:r>
    </w:p>
    <w:p/>
    <w:p/>
    <w:p/>
    <w:p>
      <w:r>
        <w:rPr>
          <w:rFonts w:ascii="Arial" w:hAnsi="Arial" w:cs="Arial"/>
          <w:b/>
          <w:i w:val="0"/>
          <w:sz w:val="22"/>
          <w:lang w:val="en-US"/>
        </w:rPr>
        <w:t>Integrantes:</w:t>
      </w:r>
    </w:p>
    <w:p>
      <w:r>
        <w:rPr>
          <w:rFonts w:ascii="Arial" w:hAnsi="Arial" w:cs="Arial"/>
          <w:b w:val="0"/>
          <w:i w:val="0"/>
          <w:sz w:val="22"/>
          <w:lang w:val="en-US"/>
        </w:rPr>
        <w:t>José Martínez-02220131016</w:t>
      </w:r>
    </w:p>
    <w:p/>
    <w:p/>
    <w:p>
      <w:r>
        <w:rPr>
          <w:rFonts w:ascii="Arial" w:hAnsi="Arial" w:cs="Arial"/>
          <w:b/>
          <w:i w:val="0"/>
          <w:sz w:val="22"/>
          <w:lang w:val="en-US"/>
        </w:rPr>
        <w:t xml:space="preserve">Institución: </w:t>
      </w:r>
      <w:r>
        <w:rPr>
          <w:rFonts w:ascii="Arial" w:hAnsi="Arial" w:cs="Arial"/>
          <w:b w:val="0"/>
          <w:i w:val="0"/>
          <w:sz w:val="22"/>
          <w:lang w:val="en-US"/>
        </w:rPr>
        <w:t>Universidad de Santander</w:t>
      </w:r>
    </w:p>
    <w:p>
      <w:r>
        <w:rPr>
          <w:rFonts w:ascii="Arial" w:hAnsi="Arial" w:cs="Arial"/>
          <w:b/>
          <w:i w:val="0"/>
          <w:sz w:val="22"/>
          <w:lang w:val="en-US"/>
        </w:rPr>
        <w:t>Pregrado:</w:t>
      </w:r>
      <w:r>
        <w:rPr>
          <w:rFonts w:ascii="Arial" w:hAnsi="Arial" w:cs="Arial"/>
          <w:b w:val="0"/>
          <w:i w:val="0"/>
          <w:sz w:val="22"/>
          <w:lang w:val="en-US"/>
        </w:rPr>
        <w:t xml:space="preserve"> Ingeniería Se Sistemas</w:t>
      </w:r>
    </w:p>
    <w:p>
      <w:r>
        <w:rPr>
          <w:rFonts w:ascii="Arial" w:hAnsi="Arial" w:cs="Arial"/>
          <w:b/>
          <w:i w:val="0"/>
          <w:sz w:val="22"/>
          <w:lang w:val="en-US"/>
        </w:rPr>
        <w:t xml:space="preserve">Docente: </w:t>
      </w:r>
      <w:r>
        <w:rPr>
          <w:rFonts w:ascii="Arial" w:hAnsi="Arial" w:cs="Arial"/>
          <w:b w:val="0"/>
          <w:i w:val="0"/>
          <w:sz w:val="22"/>
          <w:lang w:val="en-US"/>
        </w:rPr>
        <w:t>Jorge Galvis</w:t>
      </w:r>
    </w:p>
    <w:p>
      <w:r>
        <w:rPr>
          <w:rFonts w:ascii="Arial" w:hAnsi="Arial" w:cs="Arial"/>
          <w:b w:val="0"/>
          <w:i w:val="0"/>
          <w:sz w:val="22"/>
          <w:lang w:val="en-US"/>
        </w:rPr>
        <w:t>05 de Octubre 2026</w:t>
      </w:r>
    </w:p>
    <w:p>
      <w:pPr>
        <w:pStyle w:val="Heading1"/>
      </w:pPr>
    </w:p>
    <w:p>
      <w:pPr>
        <w:pStyle w:val="Heading2"/>
      </w:pPr>
      <w:r>
        <w:rPr>
          <w:rFonts w:ascii="Arial" w:hAnsi="Arial" w:cs="Arial"/>
          <w:b/>
          <w:i w:val="0"/>
          <w:sz w:val="24"/>
          <w:lang w:val="en-US"/>
        </w:rPr>
        <w:t>Activity 1</w:t>
      </w:r>
    </w:p>
    <w:p/>
    <w:p>
      <w:pPr>
        <w:pStyle w:val="Heading2"/>
      </w:pPr>
      <w:r>
        <w:rPr>
          <w:rFonts w:ascii="Arial" w:hAnsi="Arial" w:cs="Arial"/>
          <w:b/>
          <w:i w:val="0"/>
          <w:sz w:val="24"/>
          <w:lang w:val="en-US"/>
        </w:rPr>
        <w:t>Activity 2</w:t>
      </w:r>
    </w:p>
    <w:p>
      <w:r>
        <w:rPr>
          <w:rFonts w:ascii="Arial" w:hAnsi="Arial" w:cs="Arial"/>
          <w:b w:val="0"/>
          <w:i w:val="0"/>
          <w:sz w:val="22"/>
          <w:lang w:val="en-US"/>
        </w:rPr>
        <w:t>Ran week_10/app.py's retrieve -&gt; generate -&gt; review graph from the terminal, in one continuous session (thread_id="student-session-1"). Asked a question the sample course corpus answers well first ("What does Corte 2 cover and how much is it worth?") -- answered directly, no interrupt. Then asked the same deliberately out-of-scope question three times in a row ("What is my professor's personal email address?"), triggering review_node's interrupt() each time (confidence 0.3 &lt; 0.6), and resolved it a different way each time: approve, then edit, then reject -- to see all three resume paths live in the same session.</w:t>
      </w:r>
    </w:p>
    <w:p>
      <w:r>
        <w:rPr>
          <w:rFonts w:ascii="Arial" w:hAnsi="Arial" w:cs="Arial"/>
          <w:b w:val="0"/>
          <w:i/>
          <w:sz w:val="22"/>
          <w:lang w:val="es-ES"/>
        </w:rPr>
        <w:t>[ESPACIO PARA CAPTURA DE PANTALLA: terminal corriendo "python app.py" mostrando la sesion completa -- la pregunta bien respondida sin interrupcion, y luego las 3 rondas de "[REVIEW NEEDED] draft: ..." con "approve / edit / reject &gt;" resuelto distinto cada vez (approve, edit, reject) y la respuesta final de cada una.]</w:t>
      </w:r>
    </w:p>
    <w:p>
      <w:pPr>
        <w:pStyle w:val="Heading2"/>
      </w:pPr>
      <w:r>
        <w:rPr>
          <w:rFonts w:ascii="Arial" w:hAnsi="Arial" w:cs="Arial"/>
          <w:b/>
          <w:i w:val="0"/>
          <w:sz w:val="24"/>
          <w:lang w:val="en-US"/>
        </w:rPr>
        <w:t>Activity 3</w:t>
      </w:r>
    </w:p>
    <w:p/>
    <w:p>
      <w:pPr>
        <w:pStyle w:val="Heading2"/>
      </w:pPr>
      <w:r>
        <w:rPr>
          <w:rFonts w:ascii="Arial" w:hAnsi="Arial" w:cs="Arial"/>
          <w:b/>
          <w:i w:val="0"/>
          <w:sz w:val="24"/>
          <w:lang w:val="en-US"/>
        </w:rPr>
        <w:t>Activity 4</w:t>
      </w:r>
    </w:p>
    <w:p>
      <w:r>
        <w:rPr>
          <w:rFonts w:ascii="Arial" w:hAnsi="Arial" w:cs="Arial"/>
          <w:b w:val="0"/>
          <w:i w:val="0"/>
          <w:sz w:val="22"/>
          <w:lang w:val="en-US"/>
        </w:rPr>
        <w:t>Fixed a real bug in app.py uncovered while testing: ChatGoogleGenerativeAI's .content sometimes comes back as the block-list-with-signature wrapper noted since Week 6, not a plain string -- retrieve_node's re.findall(..., order) and generate_node's confidence check both assumed a plain string and broke on it. Added a small _as_text(content) helper that normalizes either shape to a plain string, and used it in both places.</w:t>
      </w:r>
    </w:p>
    <w:p>
      <w:r>
        <w:rPr>
          <w:rFonts w:ascii="Arial" w:hAnsi="Arial" w:cs="Arial"/>
          <w:b w:val="0"/>
          <w:i w:val="0"/>
          <w:sz w:val="22"/>
          <w:lang w:val="en-US"/>
        </w:rPr>
        <w:t>Made re-ranking's effect verifiable instead of just assumed: retrieve_node now also returns chunks_before_rerank (the RRF-fused order, before the LLM re-ranks it) alongside chunks (the top-3 after re-ranking), so a test can assert the order actually changed rather than trusting that it did.</w:t>
      </w:r>
    </w:p>
    <w:p>
      <w:r>
        <w:rPr>
          <w:rFonts w:ascii="Arial" w:hAnsi="Arial" w:cs="Arial"/>
          <w:b w:val="0"/>
          <w:i w:val="0"/>
          <w:sz w:val="22"/>
          <w:lang w:val="en-US"/>
        </w:rPr>
        <w:t>Wrote run_test.py to exercise re-ranking plus all three interrupt() resume paths for real, without the interactive CLI. Real output:</w:t>
      </w:r>
    </w:p>
    <w:p>
      <w:r>
        <w:rPr>
          <w:rFonts w:ascii="Arial" w:hAnsi="Arial" w:cs="Arial"/>
          <w:b w:val="0"/>
          <w:i w:val="0"/>
          <w:sz w:val="22"/>
          <w:lang w:val="en-US"/>
        </w:rPr>
        <w:t>Good question ("What does Corte 2 cover and how much is it worth?"): no interrupt; grounded, confident answer -- "Corte 2 (weeks 6-11) covers Agents, Multi-agent systems, Google ADK, and LangGraph... worth 30% of the final grade (25% project + 5% activities)." chunks_before_rerank != chunks -&gt; re-ranking changed order: True.</w:t>
      </w:r>
    </w:p>
    <w:p>
      <w:r>
        <w:rPr>
          <w:rFonts w:ascii="Arial" w:hAnsi="Arial" w:cs="Arial"/>
          <w:b w:val="0"/>
          <w:i w:val="0"/>
          <w:sz w:val="22"/>
          <w:lang w:val="en-US"/>
        </w:rPr>
        <w:t>Low-confidence question ("What is my professor's personal email address?" -- not in the course corpus) triggers the interrupt every time (confidence 0.3), with payload {'question': ..., 'draft_answer': "I don't have enough information.", 'ask': 'approve, edit, or reject this low-confidence answer'}:</w:t>
      </w:r>
    </w:p>
    <w:p>
      <w:r>
        <w:rPr>
          <w:rFonts w:ascii="Arial" w:hAnsi="Arial" w:cs="Arial"/>
          <w:b w:val="0"/>
          <w:i w:val="0"/>
          <w:sz w:val="22"/>
          <w:lang w:val="en-US"/>
        </w:rPr>
        <w:t>APPROVE path -&gt; final_answer: "I don't have enough information." (the original draft, unchanged).</w:t>
      </w:r>
    </w:p>
    <w:p>
      <w:r>
        <w:rPr>
          <w:rFonts w:ascii="Arial" w:hAnsi="Arial" w:cs="Arial"/>
          <w:b w:val="0"/>
          <w:i w:val="0"/>
          <w:sz w:val="22"/>
          <w:lang w:val="en-US"/>
        </w:rPr>
        <w:t>EDIT path -&gt; resumed with {'action': 'edit', 'text': 'Please email the course coordinator instead of the professor directly.'} -&gt; final_answer: "Please email the course coordinator instead of the professor directly." (the edited text, not the draft).</w:t>
      </w:r>
    </w:p>
    <w:p>
      <w:r>
        <w:rPr>
          <w:rFonts w:ascii="Arial" w:hAnsi="Arial" w:cs="Arial"/>
          <w:b w:val="0"/>
          <w:i w:val="0"/>
          <w:sz w:val="22"/>
          <w:lang w:val="en-US"/>
        </w:rPr>
        <w:t>REJECT path -&gt; final_answer: "(rejected by reviewer — no answer given)".</w:t>
      </w:r>
    </w:p>
    <w:p>
      <w:r>
        <w:rPr>
          <w:rFonts w:ascii="Arial" w:hAnsi="Arial" w:cs="Arial"/>
          <w:b w:val="0"/>
          <w:i w:val="0"/>
          <w:sz w:val="22"/>
          <w:lang w:val="en-US"/>
        </w:rPr>
        <w:t>All three resume paths behave independently and correctly on separate thread_ids, confirming the interrupt()/Command(resume=...) mechanism from Week 9's checkpointer holds for a human-review pause, not just a routing pause.</w:t>
      </w:r>
    </w:p>
    <w:p>
      <w:r>
        <w:rPr>
          <w:rFonts w:ascii="Arial" w:hAnsi="Arial" w:cs="Arial"/>
          <w:b w:val="0"/>
          <w:i w:val="0"/>
          <w:sz w:val="22"/>
          <w:lang w:val="en-US"/>
        </w:rPr>
        <w:t>Pending: wire re-ranking + this interrupt pattern into the real Corte 2 project (Cubik-Lite) ahead of the Week 11 delivery, and commit the updated app.py/run_test.py under week-10/ to the course GitHub repository.</w:t>
      </w:r>
    </w:p>
    <w:p>
      <w:pPr>
        <w:pStyle w:val="Heading2"/>
      </w:pPr>
      <w:r>
        <w:rPr>
          <w:rFonts w:ascii="Arial" w:hAnsi="Arial" w:cs="Arial"/>
          <w:b/>
          <w:i w:val="0"/>
          <w:sz w:val="24"/>
          <w:lang w:val="en-US"/>
        </w:rPr>
        <w:t>Activity 5</w:t>
      </w:r>
    </w:p>
    <w:p/>
    <w:p>
      <w:pPr>
        <w:pStyle w:val="Heading2"/>
      </w:pPr>
      <w:r>
        <w:rPr>
          <w:rFonts w:ascii="Arial" w:hAnsi="Arial" w:cs="Arial"/>
          <w:b/>
          <w:i w:val="0"/>
          <w:sz w:val="24"/>
          <w:lang w:val="en-US"/>
        </w:rPr>
        <w:t>Activity 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